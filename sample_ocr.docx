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 PDF -&gt; DOCX</w:t>
      </w:r>
    </w:p>
    <w:p>
      <w:r>
        <w:t>Prueba automatica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